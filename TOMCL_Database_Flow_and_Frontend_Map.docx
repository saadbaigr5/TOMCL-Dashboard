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eastAsia="Calibri"/>
          <w:b/>
          <w:i w:val="0"/>
          <w:color w:val="0F5C6B"/>
          <w:sz w:val="24"/>
        </w:rPr>
        <w:t>TOMCL COLD CHAIN</w:t>
      </w:r>
    </w:p>
    <w:p>
      <w:pPr>
        <w:spacing w:after="120"/>
      </w:pPr>
      <w:r>
        <w:rPr>
          <w:rFonts w:ascii="Calibri" w:hAnsi="Calibri" w:eastAsia="Calibri"/>
          <w:b/>
          <w:i w:val="0"/>
          <w:color w:val="0A2540"/>
          <w:sz w:val="52"/>
        </w:rPr>
        <w:t>Whole Database Flow &amp;</w:t>
        <w:br/>
        <w:t>Frontend Component Map</w:t>
      </w:r>
    </w:p>
    <w:p>
      <w:pPr>
        <w:spacing w:after="240"/>
      </w:pPr>
      <w:r>
        <w:rPr>
          <w:rFonts w:ascii="Calibri" w:hAnsi="Calibri" w:eastAsia="Calibri"/>
          <w:b w:val="0"/>
          <w:i/>
          <w:color w:val="64748B"/>
          <w:sz w:val="22"/>
        </w:rPr>
        <w:t>Easy-language guide  ·  How every screen talks to the database through the backend  ·  31 August 2026</w:t>
      </w:r>
    </w:p>
    <w:tbl>
      <w:tblPr>
        <w:tblW w:type="auto" w:w="0"/>
        <w:tblLook w:firstColumn="1" w:firstRow="1" w:lastColumn="0" w:lastRow="0" w:noHBand="0" w:noVBand="1" w:val="04A0"/>
      </w:tblPr>
      <w:tblGrid>
        <w:gridCol w:w="10200"/>
      </w:tblGrid>
      <w:tr>
        <w:tc>
          <w:tcPr>
            <w:tcW w:type="dxa" w:w="10200"/>
            <w:shd w:fill="EEF3F8"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i w:val="0"/>
                <w:color w:val="0A2540"/>
                <w:sz w:val="22"/>
              </w:rPr>
              <w:t>One sentence to remember</w:t>
            </w:r>
          </w:p>
          <w:p>
            <w:pPr>
              <w:spacing w:after="80"/>
            </w:pPr>
            <w:r>
              <w:rPr>
                <w:rFonts w:ascii="Calibri" w:hAnsi="Calibri" w:eastAsia="Calibri"/>
                <w:b w:val="0"/>
                <w:i w:val="0"/>
                <w:color w:val="334155"/>
                <w:sz w:val="20"/>
              </w:rPr>
              <w:t>Sensors send readings into one SQLite file (DB_Tomcl.db). A Python backend reads and writes that file. The website pages you see in the browser never talk to the database directly — they always go through Flask routes in app.py.</w:t>
            </w:r>
          </w:p>
        </w:tc>
      </w:tr>
    </w:tbl>
    <w:p/>
    <w:p>
      <w:pPr>
        <w:pStyle w:val="Heading1"/>
        <w:spacing w:before="320" w:after="160"/>
      </w:pPr>
      <w:r>
        <w:rPr>
          <w:rFonts w:ascii="Calibri" w:hAnsi="Calibri" w:eastAsia="Calibri"/>
          <w:b/>
          <w:i w:val="0"/>
          <w:color w:val="0A2540"/>
          <w:sz w:val="36"/>
        </w:rPr>
        <w:t>1.  What this system does (in plain words)</w:t>
      </w:r>
    </w:p>
    <w:p>
      <w:pPr>
        <w:spacing w:after="160" w:before="0" w:line="276" w:lineRule="auto"/>
      </w:pPr>
      <w:r>
        <w:rPr>
          <w:rFonts w:ascii="Calibri" w:hAnsi="Calibri" w:eastAsia="Calibri"/>
          <w:b w:val="0"/>
          <w:i w:val="0"/>
          <w:color w:val="334155"/>
          <w:sz w:val="22"/>
        </w:rPr>
        <w:t>TOMCL Cold Chain is a dashboard for refrigerated rooms (chillers). It watches temperature, humidity, and whether a door is open. It also stores cargo orders (batches) inside those rooms, and lets admins create rooms, users, and destinations.</w:t>
      </w:r>
    </w:p>
    <w:p>
      <w:pPr>
        <w:spacing w:after="160" w:before="0" w:line="276" w:lineRule="auto"/>
      </w:pPr>
      <w:r>
        <w:rPr>
          <w:rFonts w:ascii="Calibri" w:hAnsi="Calibri" w:eastAsia="Calibri"/>
          <w:b/>
          <w:i w:val="0"/>
          <w:color w:val="334155"/>
          <w:sz w:val="22"/>
        </w:rPr>
        <w:t>Think of it as three layers stacked on top of each other:</w:t>
      </w:r>
    </w:p>
    <w:p>
      <w:pPr>
        <w:pStyle w:val="ListNumber"/>
        <w:spacing w:after="80"/>
      </w:pPr>
      <w:r>
        <w:rPr>
          <w:rFonts w:ascii="Calibri" w:hAnsi="Calibri" w:eastAsia="Calibri"/>
          <w:b w:val="0"/>
          <w:i w:val="0"/>
          <w:color w:val="334155"/>
          <w:sz w:val="22"/>
        </w:rPr>
        <w:t>The database — one file that remembers everything: rooms, sensor history, orders, users, destinations.</w:t>
      </w:r>
    </w:p>
    <w:p>
      <w:pPr>
        <w:pStyle w:val="ListNumber"/>
        <w:spacing w:after="80"/>
      </w:pPr>
      <w:r>
        <w:rPr>
          <w:rFonts w:ascii="Calibri" w:hAnsi="Calibri" w:eastAsia="Calibri"/>
          <w:b w:val="0"/>
          <w:i w:val="0"/>
          <w:color w:val="334155"/>
          <w:sz w:val="22"/>
        </w:rPr>
        <w:t>The backend — Python code (Flask) that is the only door into that file. Pages send requests; Python reads or writes SQLite.</w:t>
      </w:r>
    </w:p>
    <w:p>
      <w:pPr>
        <w:pStyle w:val="ListNumber"/>
        <w:spacing w:after="80"/>
      </w:pPr>
      <w:r>
        <w:rPr>
          <w:rFonts w:ascii="Calibri" w:hAnsi="Calibri" w:eastAsia="Calibri"/>
          <w:b w:val="0"/>
          <w:i w:val="0"/>
          <w:color w:val="334155"/>
          <w:sz w:val="22"/>
        </w:rPr>
        <w:t>The frontend — HTML pages in the browser (plus a little JavaScript). They show data and collect forms. They never open the database themselves.</w:t>
      </w:r>
    </w:p>
    <w:p>
      <w:pPr>
        <w:pStyle w:val="Heading2"/>
        <w:spacing w:before="240" w:after="120"/>
      </w:pPr>
      <w:r>
        <w:rPr>
          <w:rFonts w:ascii="Calibri" w:hAnsi="Calibri" w:eastAsia="Calibri"/>
          <w:b/>
          <w:i w:val="0"/>
          <w:color w:val="0F5C6B"/>
          <w:sz w:val="28"/>
        </w:rPr>
        <w:t>The three people who use it</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Role</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How they get in</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What they can do</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Operational Manager</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Default. No password.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Analytics, Batches, Alerts, Settings.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Facility Admin</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Sidebar → Admin mode (no Super Admin password).</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Same as Operational, plus User Management and Location.</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Super Admin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Sidebar → Super Admin → encrypted password on /admin/login.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Admin Overview, Chiller Rooms, IoT Config, Audit Logs, Global Settings.</w:t>
            </w:r>
          </w:p>
        </w:tc>
      </w:tr>
    </w:tbl>
    <w:p/>
    <w:p>
      <w:pPr>
        <w:pStyle w:val="Heading1"/>
        <w:spacing w:before="320" w:after="160"/>
      </w:pPr>
      <w:r>
        <w:rPr>
          <w:rFonts w:ascii="Calibri" w:hAnsi="Calibri" w:eastAsia="Calibri"/>
          <w:b/>
          <w:i w:val="0"/>
          <w:color w:val="0A2540"/>
          <w:sz w:val="36"/>
        </w:rPr>
        <w:t>2.  The whole database flow (easy language)</w:t>
      </w:r>
    </w:p>
    <w:p>
      <w:pPr>
        <w:spacing w:after="160" w:before="0" w:line="276" w:lineRule="auto"/>
      </w:pPr>
      <w:r>
        <w:rPr>
          <w:rFonts w:ascii="Calibri" w:hAnsi="Calibri" w:eastAsia="Calibri"/>
          <w:b/>
          <w:i w:val="0"/>
          <w:color w:val="334155"/>
          <w:sz w:val="22"/>
        </w:rPr>
        <w:t>Everything persistent lives in one file:  DB_TOMCL\DB_Tomcl.db</w:t>
      </w:r>
    </w:p>
    <w:p>
      <w:pPr>
        <w:spacing w:after="160" w:before="0" w:line="276" w:lineRule="auto"/>
      </w:pPr>
      <w:r>
        <w:rPr>
          <w:rFonts w:ascii="Calibri" w:hAnsi="Calibri" w:eastAsia="Calibri"/>
          <w:b w:val="0"/>
          <w:i w:val="0"/>
          <w:color w:val="334155"/>
          <w:sz w:val="22"/>
        </w:rPr>
        <w:t>That file is SQLite. Both the website and the background data collector open the same file. A small lock file (tomcl_write.lock) is used so the collector pauses while an admin is creating or deleting a room.</w:t>
      </w:r>
    </w:p>
    <w:p>
      <w:pPr>
        <w:pStyle w:val="Heading2"/>
        <w:spacing w:before="240" w:after="120"/>
      </w:pPr>
      <w:r>
        <w:rPr>
          <w:rFonts w:ascii="Calibri" w:hAnsi="Calibri" w:eastAsia="Calibri"/>
          <w:b/>
          <w:i w:val="0"/>
          <w:color w:val="0F5C6B"/>
          <w:sz w:val="28"/>
        </w:rPr>
        <w:t>The story, from start to finish</w:t>
      </w:r>
    </w:p>
    <w:p>
      <w:pPr>
        <w:pStyle w:val="ListNumber"/>
        <w:spacing w:after="80"/>
      </w:pPr>
      <w:r>
        <w:rPr>
          <w:rFonts w:ascii="Calibri" w:hAnsi="Calibri" w:eastAsia="Calibri"/>
          <w:b w:val="0"/>
          <w:i w:val="0"/>
          <w:color w:val="334155"/>
          <w:sz w:val="22"/>
        </w:rPr>
        <w:t>Super Admin creates a chiller room (for example “Chiller 1”). Backend writes a row into chiller_rooms and builds three empty tables: Chiller_1_temp, Chiller_1_humidity, Chiller_1_door_status.</w:t>
      </w:r>
    </w:p>
    <w:p>
      <w:pPr>
        <w:pStyle w:val="ListNumber"/>
        <w:spacing w:after="80"/>
      </w:pPr>
      <w:r>
        <w:rPr>
          <w:rFonts w:ascii="Calibri" w:hAnsi="Calibri" w:eastAsia="Calibri"/>
          <w:b w:val="0"/>
          <w:i w:val="0"/>
          <w:color w:val="334155"/>
          <w:sz w:val="22"/>
        </w:rPr>
        <w:t>A background script (fetch_chiller_data.py, or the dummy generator) asks the IoT simulator for the latest reading. If anything changed, it inserts one snapshot row into raw_chiller_data.</w:t>
      </w:r>
    </w:p>
    <w:p>
      <w:pPr>
        <w:pStyle w:val="ListNumber"/>
        <w:spacing w:after="80"/>
      </w:pPr>
      <w:r>
        <w:rPr>
          <w:rFonts w:ascii="Calibri" w:hAnsi="Calibri" w:eastAsia="Calibri"/>
          <w:b w:val="0"/>
          <w:i w:val="0"/>
          <w:color w:val="334155"/>
          <w:sz w:val="22"/>
        </w:rPr>
        <w:t>The same script then “distributes” that raw row into the three tables for that room — but only when the value actually changed (so the database does not fill with copies of the same number).</w:t>
      </w:r>
    </w:p>
    <w:p>
      <w:pPr>
        <w:pStyle w:val="ListNumber"/>
        <w:spacing w:after="80"/>
      </w:pPr>
      <w:r>
        <w:rPr>
          <w:rFonts w:ascii="Calibri" w:hAnsi="Calibri" w:eastAsia="Calibri"/>
          <w:b w:val="0"/>
          <w:i w:val="0"/>
          <w:color w:val="334155"/>
          <w:sz w:val="22"/>
        </w:rPr>
        <w:t>The Overview page asks the backend: “what is the latest temp / humidity / door for each room?” The backend reads the last row of each room’s three tables and paints the cards.</w:t>
      </w:r>
    </w:p>
    <w:p>
      <w:pPr>
        <w:pStyle w:val="ListNumber"/>
        <w:spacing w:after="80"/>
      </w:pPr>
      <w:r>
        <w:rPr>
          <w:rFonts w:ascii="Calibri" w:hAnsi="Calibri" w:eastAsia="Calibri"/>
          <w:b w:val="0"/>
          <w:i w:val="0"/>
          <w:color w:val="334155"/>
          <w:sz w:val="22"/>
        </w:rPr>
        <w:t>The Analytics page asks for history. The backend reads many rows from those same three tables and draws a chart.</w:t>
      </w:r>
    </w:p>
    <w:p>
      <w:pPr>
        <w:pStyle w:val="ListNumber"/>
        <w:spacing w:after="80"/>
      </w:pPr>
      <w:r>
        <w:rPr>
          <w:rFonts w:ascii="Calibri" w:hAnsi="Calibri" w:eastAsia="Calibri"/>
          <w:b w:val="0"/>
          <w:i w:val="0"/>
          <w:color w:val="334155"/>
          <w:sz w:val="22"/>
        </w:rPr>
        <w:t>When someone registers a batch, the backend writes a new row into orders (status = Pending) and adds that quantity onto chiller_rooms.Filled_QTY.</w:t>
      </w:r>
    </w:p>
    <w:p>
      <w:pPr>
        <w:pStyle w:val="ListNumber"/>
        <w:spacing w:after="80"/>
      </w:pPr>
      <w:r>
        <w:rPr>
          <w:rFonts w:ascii="Calibri" w:hAnsi="Calibri" w:eastAsia="Calibri"/>
          <w:b w:val="0"/>
          <w:i w:val="0"/>
          <w:color w:val="334155"/>
          <w:sz w:val="22"/>
        </w:rPr>
        <w:t>When someone dispatches a batch, the backend sets orders.status = Dispatched, fills actual_dispatched_date, and recalculates Filled_QTY from remaining pending orders.</w:t>
      </w:r>
    </w:p>
    <w:p>
      <w:pPr>
        <w:pStyle w:val="Heading2"/>
        <w:spacing w:before="240" w:after="120"/>
      </w:pPr>
      <w:r>
        <w:rPr>
          <w:rFonts w:ascii="Calibri" w:hAnsi="Calibri" w:eastAsia="Calibri"/>
          <w:b/>
          <w:i w:val="0"/>
          <w:color w:val="0F5C6B"/>
          <w:sz w:val="28"/>
        </w:rPr>
        <w:t>Picture of the flow</w:t>
      </w:r>
    </w:p>
    <w:p>
      <w:pPr>
        <w:spacing w:after="160" w:before="0" w:line="276" w:lineRule="auto"/>
      </w:pPr>
      <w:r>
        <w:rPr>
          <w:rFonts w:ascii="Calibri" w:hAnsi="Calibri" w:eastAsia="Calibri"/>
          <w:b/>
          <w:i w:val="0"/>
          <w:color w:val="334155"/>
          <w:sz w:val="22"/>
        </w:rPr>
        <w:t>IoT Simulator  →  fetch_chiller_data.py  →  raw_chiller_data  →  Chiller_X_temp / _humidity / _door_status</w:t>
      </w:r>
    </w:p>
    <w:p>
      <w:pPr>
        <w:spacing w:after="160" w:before="0" w:line="276" w:lineRule="auto"/>
      </w:pPr>
      <w:r>
        <w:rPr>
          <w:rFonts w:ascii="Calibri" w:hAnsi="Calibri" w:eastAsia="Calibri"/>
          <w:b/>
          <w:i w:val="0"/>
          <w:color w:val="334155"/>
          <w:sz w:val="22"/>
        </w:rPr>
        <w:t>Browser page  →  Flask route in app.py  →  helper module (chiller_rooms.py / orders_tables.py / local_tables.py)  →  DB_Tomcl.db  →  HTML shown on screen</w:t>
      </w:r>
    </w:p>
    <w:p>
      <w:pPr>
        <w:pStyle w:val="Heading2"/>
        <w:spacing w:before="240" w:after="120"/>
      </w:pPr>
      <w:r>
        <w:rPr>
          <w:rFonts w:ascii="Calibri" w:hAnsi="Calibri" w:eastAsia="Calibri"/>
          <w:b/>
          <w:i w:val="0"/>
          <w:color w:val="0F5C6B"/>
          <w:sz w:val="28"/>
        </w:rPr>
        <w:t>Change-only writes (why the tables stay smaller)</w:t>
      </w:r>
    </w:p>
    <w:p>
      <w:pPr>
        <w:spacing w:after="160" w:before="0" w:line="276" w:lineRule="auto"/>
      </w:pPr>
      <w:r>
        <w:rPr>
          <w:rFonts w:ascii="Calibri" w:hAnsi="Calibri" w:eastAsia="Calibri"/>
          <w:b w:val="0"/>
          <w:i w:val="0"/>
          <w:color w:val="334155"/>
          <w:sz w:val="22"/>
        </w:rPr>
        <w:t>The system does not save a new row every second if nothing moved. It compares the new reading with the last saved one.</w:t>
      </w:r>
    </w:p>
    <w:p>
      <w:pPr>
        <w:pStyle w:val="ListBullet"/>
        <w:spacing w:after="60"/>
        <w:ind w:left="567"/>
      </w:pPr>
      <w:r>
        <w:rPr>
          <w:rFonts w:ascii="Calibri" w:hAnsi="Calibri" w:eastAsia="Calibri"/>
          <w:b w:val="0"/>
          <w:i w:val="0"/>
          <w:color w:val="334155"/>
          <w:sz w:val="22"/>
        </w:rPr>
        <w:t>Raw table: insert a snapshot only if any tracked field is different.</w:t>
      </w:r>
    </w:p>
    <w:p>
      <w:pPr>
        <w:pStyle w:val="ListBullet"/>
        <w:spacing w:after="60"/>
        <w:ind w:left="567"/>
      </w:pPr>
      <w:r>
        <w:rPr>
          <w:rFonts w:ascii="Calibri" w:hAnsi="Calibri" w:eastAsia="Calibri"/>
          <w:b w:val="0"/>
          <w:i w:val="0"/>
          <w:color w:val="334155"/>
          <w:sz w:val="22"/>
        </w:rPr>
        <w:t>Temperature table: insert only if temperature_c changed.</w:t>
      </w:r>
    </w:p>
    <w:p>
      <w:pPr>
        <w:pStyle w:val="ListBullet"/>
        <w:spacing w:after="60"/>
        <w:ind w:left="567"/>
      </w:pPr>
      <w:r>
        <w:rPr>
          <w:rFonts w:ascii="Calibri" w:hAnsi="Calibri" w:eastAsia="Calibri"/>
          <w:b w:val="0"/>
          <w:i w:val="0"/>
          <w:color w:val="334155"/>
          <w:sz w:val="22"/>
        </w:rPr>
        <w:t>Humidity table: insert only if humidity_percent changed.</w:t>
      </w:r>
    </w:p>
    <w:p>
      <w:pPr>
        <w:pStyle w:val="ListBullet"/>
        <w:spacing w:after="60"/>
        <w:ind w:left="567"/>
      </w:pPr>
      <w:r>
        <w:rPr>
          <w:rFonts w:ascii="Calibri" w:hAnsi="Calibri" w:eastAsia="Calibri"/>
          <w:b w:val="0"/>
          <w:i w:val="0"/>
          <w:color w:val="334155"/>
          <w:sz w:val="22"/>
        </w:rPr>
        <w:t>Door table: insert a new row when the door opens; when it closes, update that same row with lock time and duration.</w:t>
      </w:r>
    </w:p>
    <w:p>
      <w:pPr>
        <w:pStyle w:val="Heading1"/>
        <w:spacing w:before="320" w:after="160"/>
      </w:pPr>
      <w:r>
        <w:rPr>
          <w:rFonts w:ascii="Calibri" w:hAnsi="Calibri" w:eastAsia="Calibri"/>
          <w:b/>
          <w:i w:val="0"/>
          <w:color w:val="0A2540"/>
          <w:sz w:val="36"/>
        </w:rPr>
        <w:t>3.  Every table in the database (what each one is for)</w:t>
      </w:r>
    </w:p>
    <w:p>
      <w:pPr>
        <w:spacing w:after="160" w:before="0" w:line="276" w:lineRule="auto"/>
      </w:pPr>
      <w:r>
        <w:rPr>
          <w:rFonts w:ascii="Calibri" w:hAnsi="Calibri" w:eastAsia="Calibri"/>
          <w:b w:val="0"/>
          <w:i w:val="0"/>
          <w:color w:val="334155"/>
          <w:sz w:val="22"/>
        </w:rPr>
        <w:t>These are the real tables inside DB_Tomcl.db today. Per-chiller tables appear automatically when a room is created (Chiller 1 and Chiller 2 already exist).</w:t>
      </w:r>
    </w:p>
    <w:p>
      <w:pPr>
        <w:pStyle w:val="Heading2"/>
        <w:spacing w:before="240" w:after="120"/>
      </w:pPr>
      <w:r>
        <w:rPr>
          <w:rFonts w:ascii="Calibri" w:hAnsi="Calibri" w:eastAsia="Calibri"/>
          <w:b/>
          <w:i w:val="0"/>
          <w:color w:val="0F5C6B"/>
          <w:sz w:val="28"/>
        </w:rPr>
        <w:t>A.  Registry and live sensor data</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Table</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Plain-English job</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Written by</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Read by the UI through</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The list of rooms. Name, table prefix, capacity, how many tons are currently filled.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Super Admin create/delete room; order register/dispatch updates Filled_QTY.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Analytics, Batches, Admin Overview, Chiller Rooms, IoT Config.</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raw_chiller_data</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Staging area. Full snapshot of each changed API reading (temp, humidity, door, defrost, sensors).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fetch_chiller_data.py or generate_dummy_raw_data.py. The website does not write here.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 shown as a page. Used only so the fetcher can fill the three per-room tables.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raw_disperse_state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Bookmark: “up to which raw row has already been copied into this room’s tables?”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Fetcher, when it distributes raw rows.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 shown in the UI.</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{prefix}_temp</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Temperature history for one room. Example: Chiller_1_temp.</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Fetcher via apply_reading_to_room().</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cards + Analytics chart (latest_live_metrics / telemetry_from_subtables).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{prefix}_humidity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Humidity history for one room. Example: Chiller_1_humidity.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Fetcher via apply_reading_to_room().</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cards + Analytics chart.</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{prefix}_door_status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Door open/close events. Unlock time, lock time, how long it was open.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Fetcher via apply_reading_to_room().</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door alarm, Analytics door log table.</w:t>
            </w:r>
          </w:p>
        </w:tc>
      </w:tr>
    </w:tbl>
    <w:p/>
    <w:p>
      <w:pPr>
        <w:pStyle w:val="Heading3"/>
        <w:spacing w:before="200" w:after="80"/>
      </w:pPr>
      <w:r>
        <w:rPr>
          <w:rFonts w:ascii="Calibri" w:hAnsi="Calibri" w:eastAsia="Calibri"/>
          <w:b/>
          <w:i w:val="0"/>
          <w:color w:val="0A2540"/>
          <w:sz w:val="24"/>
        </w:rPr>
        <w:t>chiller_rooms columns</w:t>
      </w:r>
    </w:p>
    <w:tbl>
      <w:tblPr>
        <w:tblW w:type="auto" w:w="0"/>
        <w:jc w:val="center"/>
        <w:tblLayout w:type="autofit"/>
        <w:tblLook w:firstColumn="1" w:firstRow="1" w:lastColumn="0" w:lastRow="0" w:noHBand="0" w:noVBand="1" w:val="04A0"/>
      </w:tblPr>
      <w:tblGrid>
        <w:gridCol w:w="5100"/>
        <w:gridCol w:w="5100"/>
      </w:tblGrid>
      <w:tr>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Column</w:t>
            </w:r>
          </w:p>
        </w:tc>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Meaning</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id</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Auto number. This is the chiller id used in URLs like /detail/1.</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name</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Display name, e.g. Chiller 1. Must be unique.</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table_prefix</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Safe name used for tables, e.g. Chiller_1.</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created_at</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When the room was created.</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capacity</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Max storage, stored as text like “6 Tons”.</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Filled_QTY</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How many tons are currently held by Pending orders. Recalculated on register/dispatch.</w:t>
            </w:r>
          </w:p>
        </w:tc>
      </w:tr>
    </w:tbl>
    <w:p/>
    <w:p>
      <w:pPr>
        <w:pStyle w:val="Heading2"/>
        <w:spacing w:before="240" w:after="120"/>
      </w:pPr>
      <w:r>
        <w:rPr>
          <w:rFonts w:ascii="Calibri" w:hAnsi="Calibri" w:eastAsia="Calibri"/>
          <w:b/>
          <w:i w:val="0"/>
          <w:color w:val="0F5C6B"/>
          <w:sz w:val="28"/>
        </w:rPr>
        <w:t>B.  Orders / batches</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Table</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Plain-English job</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Attached to which screen</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Every registered batch. Status starts as Pending. Dispatch flips it to Dispatched and cannot be undone.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Batches page: table, register modal, dispatch toggle.</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party_consignee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Lookup: which consignees belong to which party. Fills the two dropdowns in Register New Batch.</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Batches → Register New Batch (Party + Consignee).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products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Lookup of product names.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Batches → Register New Batch (Product dropdown).</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pcs_types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Lookup of piece types (PCS).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Batches → Register New Batch (PCS Type dropdown).</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packing_types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Lookup of packing styles.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Batches → Register New Batch (Packaging dropdown).</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destinations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Saved country / destination names. Shared with Location page.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Location page (create/delete) and Batches destination dropdown.</w:t>
            </w:r>
          </w:p>
        </w:tc>
      </w:tr>
    </w:tbl>
    <w:p/>
    <w:p>
      <w:pPr>
        <w:pStyle w:val="Heading3"/>
        <w:spacing w:before="200" w:after="80"/>
      </w:pPr>
      <w:r>
        <w:rPr>
          <w:rFonts w:ascii="Calibri" w:hAnsi="Calibri" w:eastAsia="Calibri"/>
          <w:b/>
          <w:i w:val="0"/>
          <w:color w:val="0A2540"/>
          <w:sz w:val="24"/>
        </w:rPr>
        <w:t>orders columns (the batch record)</w:t>
      </w:r>
    </w:p>
    <w:tbl>
      <w:tblPr>
        <w:tblW w:type="auto" w:w="0"/>
        <w:jc w:val="center"/>
        <w:tblLayout w:type="autofit"/>
        <w:tblLook w:firstColumn="1" w:firstRow="1" w:lastColumn="0" w:lastRow="0" w:noHBand="0" w:noVBand="1" w:val="04A0"/>
      </w:tblPr>
      <w:tblGrid>
        <w:gridCol w:w="5100"/>
        <w:gridCol w:w="5100"/>
      </w:tblGrid>
      <w:tr>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Column</w:t>
            </w:r>
          </w:p>
        </w:tc>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Meaning</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id</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Internal auto number.</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order_id</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Human id like ORD-20260831-0001.</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time_stamp / time_stamp_stored</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When the order was registered.</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party_name / consignee_name</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Who owns the cargo / who receives it.</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product_type / pcs_type / packing / organs_type</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What is inside the batch.</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destination</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Where it will go (from destinations table).</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Which room it is stored in (must match chiller_rooms.name).</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QTY</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Weight in tons, stored as text like “2 Tons”.</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dispatched_date</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Planned dispatch date (used to show “days remaining”).</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status</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Pending or Dispatched.</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actual_dispatched_date</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Filled only when someone confirms dispatch. Cannot be reversed.</w:t>
            </w:r>
          </w:p>
        </w:tc>
      </w:tr>
    </w:tbl>
    <w:p/>
    <w:p>
      <w:pPr>
        <w:pStyle w:val="Heading2"/>
        <w:spacing w:before="240" w:after="120"/>
      </w:pPr>
      <w:r>
        <w:rPr>
          <w:rFonts w:ascii="Calibri" w:hAnsi="Calibri" w:eastAsia="Calibri"/>
          <w:b/>
          <w:i w:val="0"/>
          <w:color w:val="0F5C6B"/>
          <w:sz w:val="28"/>
        </w:rPr>
        <w:t>C.  Users</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Table</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Plain-English job</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Attached to which screen</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Login IDs created by Facility Admin. Password is stored as a SHA-256 hash, not plain text.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 Management (staff_ids.html). Saving also requires Super Admin password.</w:t>
            </w:r>
          </w:p>
        </w:tc>
      </w:tr>
    </w:tbl>
    <w:p/>
    <w:tbl>
      <w:tblPr>
        <w:tblW w:type="auto" w:w="0"/>
        <w:jc w:val="center"/>
        <w:tblLayout w:type="autofit"/>
        <w:tblLook w:firstColumn="1" w:firstRow="1" w:lastColumn="0" w:lastRow="0" w:noHBand="0" w:noVBand="1" w:val="04A0"/>
      </w:tblPr>
      <w:tblGrid>
        <w:gridCol w:w="5100"/>
        <w:gridCol w:w="5100"/>
      </w:tblGrid>
      <w:tr>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Column</w:t>
            </w:r>
          </w:p>
        </w:tc>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Meaning</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user_ID</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Auto number.</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Name</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Person’s display name.</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User_name</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Login ID (must be unique).</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Department</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Department text.</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Password</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Hashed password.</w:t>
            </w:r>
          </w:p>
        </w:tc>
      </w:tr>
    </w:tbl>
    <w:p/>
    <w:p>
      <w:pPr>
        <w:pStyle w:val="Heading1"/>
        <w:spacing w:before="320" w:after="160"/>
      </w:pPr>
      <w:r>
        <w:rPr>
          <w:rFonts w:ascii="Calibri" w:hAnsi="Calibri" w:eastAsia="Calibri"/>
          <w:b/>
          <w:i w:val="0"/>
          <w:color w:val="0A2540"/>
          <w:sz w:val="36"/>
        </w:rPr>
        <w:t>4.  How the frontend reaches the database</w:t>
      </w:r>
    </w:p>
    <w:p>
      <w:pPr>
        <w:spacing w:after="160" w:before="0" w:line="276" w:lineRule="auto"/>
      </w:pPr>
      <w:r>
        <w:rPr>
          <w:rFonts w:ascii="Calibri" w:hAnsi="Calibri" w:eastAsia="Calibri"/>
          <w:b/>
          <w:i w:val="0"/>
          <w:color w:val="334155"/>
          <w:sz w:val="22"/>
        </w:rPr>
        <w:t>Every page follows the same path. Memorise this; it is the whole architecture:</w:t>
      </w:r>
    </w:p>
    <w:p>
      <w:pPr>
        <w:spacing w:after="160" w:before="0" w:line="276" w:lineRule="auto"/>
      </w:pPr>
      <w:r>
        <w:rPr>
          <w:rFonts w:ascii="Calibri" w:hAnsi="Calibri" w:eastAsia="Calibri"/>
          <w:b w:val="0"/>
          <w:i w:val="0"/>
          <w:color w:val="334155"/>
          <w:sz w:val="22"/>
        </w:rPr>
        <w:t>HTML / JS  →  URL (Flask route in app.py)  →  Python helper  →  SQLite table  →  data returned into the HTML template.</w:t>
      </w:r>
    </w:p>
    <w:p>
      <w:pPr>
        <w:spacing w:after="160" w:before="0" w:line="276" w:lineRule="auto"/>
      </w:pPr>
      <w:r>
        <w:rPr>
          <w:rFonts w:ascii="Calibri" w:hAnsi="Calibri" w:eastAsia="Calibri"/>
          <w:b w:val="0"/>
          <w:i w:val="0"/>
          <w:color w:val="334155"/>
          <w:sz w:val="22"/>
        </w:rPr>
        <w:t>JavaScript in static/js/ui.js never opens SQLite. It only calls three JSON APIs: /api/live-metrics, /api/live-metrics/&lt;id&gt;, and /api/chiller-capacity. Those APIs still go through app.py into the same database.</w:t>
      </w:r>
    </w:p>
    <w:p>
      <w:pPr>
        <w:pStyle w:val="Heading2"/>
        <w:spacing w:before="240" w:after="120"/>
      </w:pPr>
      <w:r>
        <w:rPr>
          <w:rFonts w:ascii="Calibri" w:hAnsi="Calibri" w:eastAsia="Calibri"/>
          <w:b/>
          <w:i w:val="0"/>
          <w:color w:val="0F5C6B"/>
          <w:sz w:val="28"/>
        </w:rPr>
        <w:t>Backend files (the glue)</w:t>
      </w:r>
    </w:p>
    <w:tbl>
      <w:tblPr>
        <w:tblW w:type="auto" w:w="0"/>
        <w:jc w:val="center"/>
        <w:tblLayout w:type="autofit"/>
        <w:tblLook w:firstColumn="1" w:firstRow="1" w:lastColumn="0" w:lastRow="0" w:noHBand="0" w:noVBand="1" w:val="04A0"/>
      </w:tblPr>
      <w:tblGrid>
        <w:gridCol w:w="5100"/>
        <w:gridCol w:w="5100"/>
      </w:tblGrid>
      <w:tr>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File</w:t>
            </w:r>
          </w:p>
        </w:tc>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Job</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tomcl_python/app.py</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All website routes. This is the front door. It decides which page to show and which helper to call.</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tomcl_python/chiller_rooms.py</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All chiller SQLite work: create/delete rooms, live metrics, charts, distributing raw rows.</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tomcl_python/orders_tables.py</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 lookups (party, product, packing), capacity cards, filled quantity.</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tomcl_python/local_tables.py</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users table and destinations table.</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tomcl_python/admin_auth.py</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Super Admin password (Fernet secrets) and role checks.</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tomcl_python/store.py</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In-memory extras that are NOT the database: notifications, settings, mock alerts/audit/gateways.</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fetch_chiller_data.py</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Background collector. Writes raw_chiller_data and fills per-room tables. Not a web page.</w:t>
            </w:r>
          </w:p>
        </w:tc>
      </w:tr>
    </w:tbl>
    <w:p/>
    <w:p>
      <w:pPr>
        <w:pStyle w:val="Heading1"/>
        <w:spacing w:before="320" w:after="160"/>
      </w:pPr>
      <w:r>
        <w:rPr>
          <w:rFonts w:ascii="Calibri" w:hAnsi="Calibri" w:eastAsia="Calibri"/>
          <w:b/>
          <w:i w:val="0"/>
          <w:color w:val="0A2540"/>
          <w:sz w:val="36"/>
        </w:rPr>
        <w:t>5.  Every frontend component and its database attachment</w:t>
      </w:r>
    </w:p>
    <w:p>
      <w:pPr>
        <w:spacing w:after="160" w:before="0" w:line="276" w:lineRule="auto"/>
      </w:pPr>
      <w:r>
        <w:rPr>
          <w:rFonts w:ascii="Calibri" w:hAnsi="Calibri" w:eastAsia="Calibri"/>
          <w:b w:val="0"/>
          <w:i w:val="0"/>
          <w:color w:val="334155"/>
          <w:sz w:val="22"/>
        </w:rPr>
        <w:t>Below, “component” means a visible piece of the website: a page, a card, a table, a form, a modal, or a live-updating widget. If a component is not attached to SQLite, that is stated clearly (in-memory or mock).</w:t>
      </w:r>
    </w:p>
    <w:p>
      <w:pPr>
        <w:pStyle w:val="Heading2"/>
        <w:spacing w:before="240" w:after="120"/>
      </w:pPr>
      <w:r>
        <w:rPr>
          <w:rFonts w:ascii="Calibri" w:hAnsi="Calibri" w:eastAsia="Calibri"/>
          <w:b/>
          <w:i w:val="0"/>
          <w:color w:val="0F5C6B"/>
          <w:sz w:val="28"/>
        </w:rPr>
        <w:t>5.1  Shared app shell  —  templates/base.html</w:t>
      </w:r>
    </w:p>
    <w:p>
      <w:pPr>
        <w:spacing w:after="160" w:before="0" w:line="276" w:lineRule="auto"/>
      </w:pPr>
      <w:r>
        <w:rPr>
          <w:rFonts w:ascii="Calibri" w:hAnsi="Calibri" w:eastAsia="Calibri"/>
          <w:b w:val="0"/>
          <w:i w:val="0"/>
          <w:color w:val="334155"/>
          <w:sz w:val="22"/>
        </w:rPr>
        <w:t>Almost every page extends this file. It is the frame around the content.</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 on screen</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 route / source</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Splash screen (logo, first visit only)</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Rendered in base.html. Hidden by ui.js using sessionStorage. No server call.</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Sidebar title “TOMCL ColdChain”</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Static HTML.</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Active Mode dropdown (Operational / Admin / Super Admin)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/set-role  →  set_role() in app.py. Saves role in the browser session.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table. Super Admin then goes to /admin/login.</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Sidebar menu items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nav_context() in app.py builds the list from the current role.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Menu is hard-coded per role.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Navbar logo</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static/img/TOMCL-Logo.jpeg</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Notifications bell + list</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STORE.notifications from store.py. Clear: POST /notifications/clear.</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In-memory only. Lost when the server restarts.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 name / designation badge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nav_context() — “Operational Manager”, “Administrator”, or “System Administrator”.</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Toast / flash messages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Flask flash() after form posts.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Logout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/logout  →  session.clear().</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bl>
    <w:p/>
    <w:p>
      <w:pPr>
        <w:pStyle w:val="Heading2"/>
        <w:spacing w:before="240" w:after="120"/>
      </w:pPr>
      <w:r>
        <w:rPr>
          <w:rFonts w:ascii="Calibri" w:hAnsi="Calibri" w:eastAsia="Calibri"/>
          <w:b/>
          <w:i w:val="0"/>
          <w:color w:val="0F5C6B"/>
          <w:sz w:val="28"/>
        </w:rPr>
        <w:t>5.2  Dashboard Overview  —  /overview  —  overview.html</w:t>
      </w:r>
    </w:p>
    <w:p>
      <w:pPr>
        <w:spacing w:after="160" w:line="276" w:lineRule="auto"/>
      </w:pPr>
      <w:r>
        <w:rPr>
          <w:rFonts w:ascii="Calibri" w:hAnsi="Calibri" w:eastAsia="Calibri"/>
          <w:b/>
          <w:i w:val="0"/>
          <w:color w:val="334155"/>
          <w:sz w:val="22"/>
        </w:rPr>
        <w:t xml:space="preserve">Who: </w:t>
      </w:r>
      <w:r>
        <w:rPr>
          <w:rFonts w:ascii="Calibri" w:hAnsi="Calibri" w:eastAsia="Calibri"/>
          <w:b w:val="0"/>
          <w:i w:val="0"/>
          <w:color w:val="334155"/>
          <w:sz w:val="22"/>
        </w:rPr>
        <w:t>Operational + Facility Admin.</w:t>
      </w:r>
    </w:p>
    <w:p>
      <w:pPr>
        <w:spacing w:after="160" w:before="0" w:line="276" w:lineRule="auto"/>
      </w:pPr>
      <w:r>
        <w:rPr>
          <w:rFonts w:ascii="Calibri" w:hAnsi="Calibri" w:eastAsia="Calibri"/>
          <w:b w:val="0"/>
          <w:i w:val="0"/>
          <w:color w:val="334155"/>
          <w:sz w:val="22"/>
        </w:rPr>
        <w:t>Route overview() in app.py. It calls list_chiller_rooms() then latest_live_metrics(prefix) for each room.</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What you see</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 tables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Page header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Title + “Real-time Temp, Humidity…” with chiller count.</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counts STORE.chillers after syncing rooms.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(how many rooms exist).</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Search box (#chiller-search)</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Filter cards by name / number.</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ui.js only (client filter). No extra request.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Uses data already loaded from chiller_rooms.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Filter pills: All / Normal / Door Open / Defrosting</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Count badges on each pill.</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Counts computed in overview() from live metrics. Refreshed by /api/live-metrics.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Door Open uses {prefix}_door_status. Defrost is still in-memory (not a DB column yet).</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Empty state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Shown when filters hide every card.</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ui.js.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extra query.</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device card (one per room)</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Name, live °C, live %, status pill, door footer.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 polling GET /api/live-metrics every few seconds (ui.js).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 prefix. Then last row of {prefix}_temp, {prefix}_humidity, open row of {prefix}_door_status.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Temperature KPI on the card</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Big number in °C.</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latest_live_metrics() → SELECT temp … ORDER BY id DESC LIMIT 1</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{prefix}_temp</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Humidity KPI on the card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Big number in %.</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latest_live_metrics() → last humidity row</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{prefix}_humidity</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Status switch (Normal / Alarm / Defrost)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Alarm if door is open.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doorOpen from open_door_row() on door table. isDefrosting from in-memory STORE (default False).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{prefix}_door_status for Alarm. Defrost is NOT from DB yet.</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Footer: Closed / Door Alarm / Defrosting</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Bottom dock of the card.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Same live metrics.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{prefix}_door_status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Clicking the card</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Opens Analytics for that room.</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Link to /detail/&lt;chiller.id&gt;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Uses chiller_rooms.id</w:t>
            </w:r>
          </w:p>
        </w:tc>
      </w:tr>
    </w:tbl>
    <w:p/>
    <w:p>
      <w:pPr>
        <w:pStyle w:val="Heading2"/>
        <w:spacing w:before="240" w:after="120"/>
      </w:pPr>
      <w:r>
        <w:rPr>
          <w:rFonts w:ascii="Calibri" w:hAnsi="Calibri" w:eastAsia="Calibri"/>
          <w:b/>
          <w:i w:val="0"/>
          <w:color w:val="0F5C6B"/>
          <w:sz w:val="28"/>
        </w:rPr>
        <w:t>5.3  Chiller Analytics  —  /detail and /detail/&lt;id&gt;  —  detail.html</w:t>
      </w:r>
    </w:p>
    <w:p>
      <w:pPr>
        <w:spacing w:after="160" w:before="0" w:line="276" w:lineRule="auto"/>
      </w:pPr>
      <w:r>
        <w:rPr>
          <w:rFonts w:ascii="Calibri" w:hAnsi="Calibri" w:eastAsia="Calibri"/>
          <w:b w:val="0"/>
          <w:i w:val="0"/>
          <w:color w:val="334155"/>
          <w:sz w:val="22"/>
        </w:rPr>
        <w:t>Route detail() in app.py. It picks a room, then telemetry_from_subtables() in chiller_rooms.py builds the chart and door log.</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What you see</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 tables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Future-date warning banner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Amber note if you pick a date after today.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telemetry_from_subtables() sets isFuture.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write. Chart stays empty.</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Before-creation banner</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Note if date is before the room was created.</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Compares selected date with chiller createdAt.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chiller_rooms.created_at</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Back to Dashboard button</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Link to Overview.</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Static link.</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picker dropdown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Switch room without leaving Analytics.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 from STORE.chillers (synced from chiller_rooms). Links reload /detail/&lt;id&gt;.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Picker search</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Filter the room list.</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ui.js client-side.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extra query.</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Range tabs: 24h / 7 Days / 30 Days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Change chart grouping.</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Query string ?range=… handled by telemetry_from_subtables().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{prefix}_temp and {prefix}_humidity in the date window.</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Date picker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Choose the day to inspect.</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form → same detail() route.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Filters those tables by Date column.</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Current Temp card</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Latest temperature.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latest_live_metrics() + live poll GET /api/live-metrics/&lt;id&gt;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{prefix}_temp (last row)</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Relative Humidity card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Latest humidity.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Same API.</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{prefix}_humidity (last row)</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Door Status card</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OPEN / Closed / N/A</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open_door_row() — a row with empty lock time means still open.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{prefix}_door_status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Defrost State card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Active Cycle / Inactive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chiller.isDefrosting from in-memory STORE, not a subtable.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 attached to DB yet. (raw_chiller_data has defrost_active, but the UI does not read it here.)</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Temperature &amp; Humidity chart (Chart.js)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Line chart. 24h = hours, 7 Days = weekday names, 30 Days = Week 1–4.</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telemetry_from_subtables() → _chart_from_allocated_tables()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{prefix}_temp + {prefix}_humidity</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Door event log table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Unlock time, duration, Open/Closed. Last 20 for the selected date.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SELECT from door table WHERE Date = selected_date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{prefix}_door_status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Defrost log table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Empty list from the live path.</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telemetry["defrostLogs"] is always [] from DB.</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 implemented in subtables.</w:t>
            </w:r>
          </w:p>
        </w:tc>
      </w:tr>
    </w:tbl>
    <w:p/>
    <w:p>
      <w:pPr>
        <w:pStyle w:val="Heading2"/>
        <w:spacing w:before="240" w:after="120"/>
      </w:pPr>
      <w:r>
        <w:rPr>
          <w:rFonts w:ascii="Calibri" w:hAnsi="Calibri" w:eastAsia="Calibri"/>
          <w:b/>
          <w:i w:val="0"/>
          <w:color w:val="0F5C6B"/>
          <w:sz w:val="28"/>
        </w:rPr>
        <w:t>5.4  Batches &amp; Inventory  —  /batches  —  batches.html</w:t>
      </w:r>
    </w:p>
    <w:p>
      <w:pPr>
        <w:spacing w:after="160" w:before="0" w:line="276" w:lineRule="auto"/>
      </w:pPr>
      <w:r>
        <w:rPr>
          <w:rFonts w:ascii="Calibri" w:hAnsi="Calibri" w:eastAsia="Calibri"/>
          <w:b w:val="0"/>
          <w:i w:val="0"/>
          <w:color w:val="334155"/>
          <w:sz w:val="22"/>
        </w:rPr>
        <w:t>Route batches() in app.py. This page is fully attached to SQLite for orders, rooms, and lookups.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What you see</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 tables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Page header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Title + Register New Batch button.</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Button opens a modal (ui.js). Submit posts to /batches/register.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Live Chiller Capacity cards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One card per room: % used, tons stored / free, pending party lines.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build_chiller_capacity_cards() in orders_tables.py. Live refresh GET /api/chiller-capacity every 3s.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chiller_rooms.capacity + Filled_QTY, plus pending rows in orders.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Usage bar / badge on the card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Green / amber / rose by percent.</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used ÷ capacity from those tables.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 orders (Pending only).</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Allocated Chiller list on the card</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 consignee, qty of each pending order in that room.</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Pending orders grouped by chiller_room name.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breakdown modal</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Bigger view of the same occupancy.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Same data as the card. No extra route.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 orders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 table (all records)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 ID, timestamps, days remaining, party, product, destination, qty, status.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list_orders() in orders_tables.py</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Search + filter dropdowns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 consignee, product, PCS, packing, destination, days, status.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Dropdown options from order_filter_options() (unique values already in orders). Filtering is ui.js.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 (read once on page load)</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Export to Excel button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Downloads the visible table client-side.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ui.js. Does not hit a backend export route.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Uses rows already loaded from orders.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Dispatch toggle on a Pending row</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Opens Confirm Dispatch modal.</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/batches/dispatch → dispatch_order()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UPDATE orders SET status='Dispatched', actual_dispatched_date=now. Then recalculate chiller_rooms.Filled_QTY.</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Confirm Dispatch modal</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Shows the order details, then submits.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Same /batches/dispatch</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 + chiller_rooms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Register New Batch modal — Date &amp; Time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Read-only clock.</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Server time from batches() (now_display).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Saved as time_stamp / time_stamp_stored on insert.</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 Name dropdown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 of parties.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list_party_names()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party_consignee (DISTINCT party_name)</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Consignee dropdown</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Fills after you pick a party.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party_consignee_map() sent to the page as JSON; ui.js filters it.</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party_consignee</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Destination dropdown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Saved countries.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list_destinations()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destinations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Product dropdown</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Product names.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list_products()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products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PCS Type dropdown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Piece types.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list_pcs_types()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pcs_types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Packaging dropdown</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Packing styles.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list_packing_types()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packing_types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Organs Type (optional text)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Free text.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Posted with the form.</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orders.organs_type</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Room dropdown</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Registered room names + remaining free tons.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list_chiller_rooms() + capacity math</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Backend rejects the save if qty would exceed capacity.</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Quantity (Tons)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Number input.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create_order() formats it as “N Tons”.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orders.QTY; also added into chiller_rooms.Filled_QTY</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Planned dispatch date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Date-time field.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create_order()</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orders.dispatched_date</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Submit Register</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Saves with status Pending.</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/batches/register → create_order()</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INSERT orders. Then sync_chiller_filled_qty() updates chiller_rooms.</w:t>
            </w:r>
          </w:p>
        </w:tc>
      </w:tr>
    </w:tbl>
    <w:p/>
    <w:p>
      <w:pPr>
        <w:pStyle w:val="Heading2"/>
        <w:spacing w:before="240" w:after="120"/>
      </w:pPr>
      <w:r>
        <w:rPr>
          <w:rFonts w:ascii="Calibri" w:hAnsi="Calibri" w:eastAsia="Calibri"/>
          <w:b/>
          <w:i w:val="0"/>
          <w:color w:val="0F5C6B"/>
          <w:sz w:val="28"/>
        </w:rPr>
        <w:t>5.5  Alerts &amp; Reports  —  /alerts  —  alerts.html</w:t>
      </w:r>
    </w:p>
    <w:p>
      <w:pPr>
        <w:spacing w:after="160" w:before="0" w:line="276" w:lineRule="auto"/>
      </w:pPr>
      <w:r>
        <w:rPr>
          <w:rFonts w:ascii="Calibri" w:hAnsi="Calibri" w:eastAsia="Calibri"/>
          <w:b w:val="0"/>
          <w:i w:val="0"/>
          <w:color w:val="334155"/>
          <w:sz w:val="22"/>
        </w:rPr>
        <w:t>Route alerts() in app.py. This page is NOT attached to the database. It shows ALERT_LOGS, a hard-coded list in store.py.</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Page header + chiller count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chiller_count from nav_context() (synced rooms)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Only the count uses chiller_rooms. The log rows do not.</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Filter pills: All / Door / Defrost</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ui.js filters the table by event type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Alerts table (ref, chiller, type, duration, time, severity, details)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ALERT_LOGS constant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Mock data. Real door events live on the Analytics page instead.</w:t>
            </w:r>
          </w:p>
        </w:tc>
      </w:tr>
    </w:tbl>
    <w:p/>
    <w:p>
      <w:pPr>
        <w:pStyle w:val="Heading2"/>
        <w:spacing w:before="240" w:after="120"/>
      </w:pPr>
      <w:r>
        <w:rPr>
          <w:rFonts w:ascii="Calibri" w:hAnsi="Calibri" w:eastAsia="Calibri"/>
          <w:b/>
          <w:i w:val="0"/>
          <w:color w:val="0F5C6B"/>
          <w:sz w:val="28"/>
        </w:rPr>
        <w:t>5.6  System Settings  —  /settings  —  settings.html</w:t>
      </w:r>
    </w:p>
    <w:p>
      <w:pPr>
        <w:spacing w:after="160" w:before="0" w:line="276" w:lineRule="auto"/>
      </w:pPr>
      <w:r>
        <w:rPr>
          <w:rFonts w:ascii="Calibri" w:hAnsi="Calibri" w:eastAsia="Calibri"/>
          <w:b w:val="0"/>
          <w:i w:val="0"/>
          <w:color w:val="334155"/>
          <w:sz w:val="22"/>
        </w:rPr>
        <w:t>Route settings() / save_settings(). Saved into STORE.settings in memory. Not written to SQLite. Lost when the server restarts.</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Form fields</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 Configuration button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/settings/save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In-memory STORE.settings only.</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Temperature Threshold Limits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targetTemp, maxCriticalTemp + chiller multi-select (tempChillers)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names in the multi-select come from chiller_rooms. The numbers themselves are not stored in DB.</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Defrosting Cycle Thresholds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defrostInterval, maxDefrostDuration, defrostCutoffTemp + defrostChillers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DB write.</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Door Open Alarm Triggers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warningAlarmDelay, criticalSirenTrigger + doorChillers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DB write.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multi-select (partials/chiller_multiselect.html)</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Names from STORE.formatted_chiller_names()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Read-only list from chiller_rooms. Selected ids stay in memory.</w:t>
            </w:r>
          </w:p>
        </w:tc>
      </w:tr>
    </w:tbl>
    <w:p/>
    <w:p>
      <w:pPr>
        <w:pStyle w:val="Heading2"/>
        <w:spacing w:before="240" w:after="120"/>
      </w:pPr>
      <w:r>
        <w:rPr>
          <w:rFonts w:ascii="Calibri" w:hAnsi="Calibri" w:eastAsia="Calibri"/>
          <w:b/>
          <w:i w:val="0"/>
          <w:color w:val="0F5C6B"/>
          <w:sz w:val="28"/>
        </w:rPr>
        <w:t>5.7  Super Admin login  —  /admin/login  —  admin_login.html</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Password form</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/admin/login → verify_admin_password()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SQLite table. Password is encrypted in secrets/admin_password.enc with secrets/fernet.key.</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Error / success banners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Flask flash messages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bl>
    <w:p/>
    <w:p>
      <w:pPr>
        <w:pStyle w:val="Heading2"/>
        <w:spacing w:before="240" w:after="120"/>
      </w:pPr>
      <w:r>
        <w:rPr>
          <w:rFonts w:ascii="Calibri" w:hAnsi="Calibri" w:eastAsia="Calibri"/>
          <w:b/>
          <w:i w:val="0"/>
          <w:color w:val="0F5C6B"/>
          <w:sz w:val="28"/>
        </w:rPr>
        <w:t>5.8  Admin Overview  —  /admin  —  admin_overview.html</w:t>
      </w:r>
    </w:p>
    <w:p>
      <w:pPr>
        <w:spacing w:after="160" w:before="0" w:line="276" w:lineRule="auto"/>
      </w:pPr>
      <w:r>
        <w:rPr>
          <w:rFonts w:ascii="Calibri" w:hAnsi="Calibri" w:eastAsia="Calibri"/>
          <w:b w:val="0"/>
          <w:i w:val="0"/>
          <w:color w:val="334155"/>
          <w:sz w:val="22"/>
        </w:rPr>
        <w:t>Super Admin only (@require_admin). Route admin_overview().</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Facility banner + “Gateway Server: Connected”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Static template text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The “Connected” label is not a live ping of the simulator.</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KPI: Total System Users “14 Active”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Hard-coded in the HTML</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Does not count the users table.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KPI: IoT Sensors Online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2 sensors assumed per room × room count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Indirectly chiller_rooms (room count only). Sensor count is not a real table.</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KPI: System Health Score 99.8%</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Hard-coded</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KPI: Active Security Rules 12</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Hard-coded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Hardware Infrastructure grid</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list_chiller_rooms() — one tile per room</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Ping “12ms” and “2 sensors” are placeholders, not live DB fields.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Manage Hardware link</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Goes to /device-config</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Recent Admin Activity list</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ADMIN_ACTIVITIES in store.py</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Mock.</w:t>
            </w:r>
          </w:p>
        </w:tc>
      </w:tr>
    </w:tbl>
    <w:p/>
    <w:p>
      <w:pPr>
        <w:pStyle w:val="Heading2"/>
        <w:spacing w:before="240" w:after="120"/>
      </w:pPr>
      <w:r>
        <w:rPr>
          <w:rFonts w:ascii="Calibri" w:hAnsi="Calibri" w:eastAsia="Calibri"/>
          <w:b/>
          <w:i w:val="0"/>
          <w:color w:val="0F5C6B"/>
          <w:sz w:val="28"/>
        </w:rPr>
        <w:t>5.9  Chiller Rooms  —  /chiller-rooms  —  chiller_rooms.html</w:t>
      </w:r>
    </w:p>
    <w:p>
      <w:pPr>
        <w:spacing w:after="160" w:before="0" w:line="276" w:lineRule="auto"/>
      </w:pPr>
      <w:r>
        <w:rPr>
          <w:rFonts w:ascii="Calibri" w:hAnsi="Calibri" w:eastAsia="Calibri"/>
          <w:b w:val="0"/>
          <w:i w:val="0"/>
          <w:color w:val="334155"/>
          <w:sz w:val="22"/>
        </w:rPr>
        <w:t>Super Admin only. This page writes the registry and creates/drops the three per-room tables.</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 tables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Registered Rooms grid (name, id, three table names, capacity, created date)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/chiller-rooms → list_chiller_rooms()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Empty state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Shown when the registry has no rows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is empty</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Delete (trash) button on a card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/chiller-rooms/delete/&lt;id&gt; → delete_chiller_room()</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DELETE from chiller_rooms. DROP TABLE {prefix}_temp, _humidity, _door_status.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Create Chiller Room button + modal</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/device-config/create-room (next=/chiller-rooms) → register_chiller_room()</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INSERT chiller_rooms. CREATE the three metric tables. Uses write lock.</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Name field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Becomes name + table_prefix (spaces → underscores)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chiller_rooms.name / table_prefix</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Capacity (Tons) field</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Saved as text like “6 Tons”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chiller_rooms.capacity</w:t>
            </w:r>
          </w:p>
        </w:tc>
      </w:tr>
    </w:tbl>
    <w:p/>
    <w:p>
      <w:pPr>
        <w:pStyle w:val="Heading2"/>
        <w:spacing w:before="240" w:after="120"/>
      </w:pPr>
      <w:r>
        <w:rPr>
          <w:rFonts w:ascii="Calibri" w:hAnsi="Calibri" w:eastAsia="Calibri"/>
          <w:b/>
          <w:i w:val="0"/>
          <w:color w:val="0F5C6B"/>
          <w:sz w:val="28"/>
        </w:rPr>
        <w:t>5.10  IoT &amp; Sensors Config  —  /device-config  —  device_config.html</w:t>
      </w:r>
    </w:p>
    <w:p>
      <w:pPr>
        <w:spacing w:after="160" w:before="0" w:line="276" w:lineRule="auto"/>
      </w:pPr>
      <w:r>
        <w:rPr>
          <w:rFonts w:ascii="Calibri" w:hAnsi="Calibri" w:eastAsia="Calibri"/>
          <w:b w:val="0"/>
          <w:i w:val="0"/>
          <w:color w:val="334155"/>
          <w:sz w:val="22"/>
        </w:rPr>
        <w:t>Super Admin only. Mix of real room registry and mock gateway cards.</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Create Chiller Room button / modal</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/device-config/create-room → register_chiller_room()</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Same as Chiller Rooms page: chiller_rooms + three tables.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Add New Chiller Unit button / modal</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/device-config/add → add_chiller() which also calls register_chiller_room()</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Same registry write. Extra fields like gateway IP / sensor id stay in memory only.</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Registered Chiller Rooms cards + table names + delete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list_chiller_rooms(); delete uses delete_chiller_room_route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chiller_rooms + DROP of subtables.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IoT Gateway cards (GW-KORANGI-01 …)</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GATEWAYS constant in store.py</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Mock. Sync button does not call the 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units list / delete unit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STORE.chillers; POST /device-config/delete/&lt;id&gt; only removes the in-memory card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Does NOT delete the SQLite room. Real delete is the room trash button above.</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Calibration form (ping interval, temp offset)</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/device-config/calibrate → STORE.ping_interval / temp_offset</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In-memory only.</w:t>
            </w:r>
          </w:p>
        </w:tc>
      </w:tr>
    </w:tbl>
    <w:p/>
    <w:p>
      <w:pPr>
        <w:pStyle w:val="Heading2"/>
        <w:spacing w:before="240" w:after="120"/>
      </w:pPr>
      <w:r>
        <w:rPr>
          <w:rFonts w:ascii="Calibri" w:hAnsi="Calibri" w:eastAsia="Calibri"/>
          <w:b/>
          <w:i w:val="0"/>
          <w:color w:val="0F5C6B"/>
          <w:sz w:val="28"/>
        </w:rPr>
        <w:t>5.11  User Management  —  /users  —  staff_ids.html</w:t>
      </w:r>
    </w:p>
    <w:p>
      <w:pPr>
        <w:spacing w:after="160" w:before="0" w:line="276" w:lineRule="auto"/>
      </w:pPr>
      <w:r>
        <w:rPr>
          <w:rFonts w:ascii="Calibri" w:hAnsi="Calibri" w:eastAsia="Calibri"/>
          <w:b w:val="0"/>
          <w:i w:val="0"/>
          <w:color w:val="334155"/>
          <w:sz w:val="22"/>
        </w:rPr>
        <w:t>Facility Admin only (@require_facility_admin). Route users() loads list_db_users() from local_tables.py. Creating or editing also requires the Super Admin password on the form.</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 tables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Search box</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ui.js filters rows already on the page</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extra query. Rows came from users.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IDs count label</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Length of list_db_users()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Users table (Name, Department, Username, User ID, actions)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/users → list_users() in local_tables.py</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users (user_ID, Name, User_name, Department). Password hash is never shown.</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Create New ID button + modal</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/staff-ids/save → create_user() after verify_admin_password()</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INSERT users. Password stored as SHA-256.</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Edit (opens same modal with fields filled)</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/staff-ids/save with user_id → update_user()</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UPDATE users. Blank password keeps the old hash.</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Delete user</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/staff-ids/delete/&lt;id&gt; or /users/delete/&lt;id&gt; → delete_db_user()</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DELETE FROM users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Super Admin password field inside the modal</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verify_admin_password() using Fernet secrets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 the users table. Encrypted file in secrets/.</w:t>
            </w:r>
          </w:p>
        </w:tc>
      </w:tr>
    </w:tbl>
    <w:p/>
    <w:p>
      <w:pPr>
        <w:spacing w:after="160" w:before="0" w:line="276" w:lineRule="auto"/>
      </w:pPr>
      <w:r>
        <w:rPr>
          <w:rFonts w:ascii="Calibri" w:hAnsi="Calibri" w:eastAsia="Calibri"/>
          <w:b w:val="0"/>
          <w:i/>
          <w:color w:val="64748B"/>
          <w:sz w:val="20"/>
        </w:rPr>
        <w:t>Note: older routes /users/save and /users/toggle still exist and write to STORE.users (in-memory mock). The page you actually open (/users → staff_ids.html) uses the real users table above.</w:t>
      </w:r>
    </w:p>
    <w:p>
      <w:pPr>
        <w:pStyle w:val="Heading2"/>
        <w:spacing w:before="240" w:after="120"/>
      </w:pPr>
      <w:r>
        <w:rPr>
          <w:rFonts w:ascii="Calibri" w:hAnsi="Calibri" w:eastAsia="Calibri"/>
          <w:b/>
          <w:i w:val="0"/>
          <w:color w:val="0F5C6B"/>
          <w:sz w:val="28"/>
        </w:rPr>
        <w:t>5.12  Location  —  /location  —  location.html</w:t>
      </w:r>
    </w:p>
    <w:p>
      <w:pPr>
        <w:spacing w:after="160" w:before="0" w:line="276" w:lineRule="auto"/>
      </w:pPr>
      <w:r>
        <w:rPr>
          <w:rFonts w:ascii="Calibri" w:hAnsi="Calibri" w:eastAsia="Calibri"/>
          <w:b w:val="0"/>
          <w:i w:val="0"/>
          <w:color w:val="334155"/>
          <w:sz w:val="22"/>
        </w:rPr>
        <w:t>Facility Admin only. Destinations saved here appear in the Batches register form.</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Saved Destinations list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/location → list_destinations()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destinations table.</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Count badge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Number of rows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destinations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Remove (trash) on a destination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/location/delete → delete_destination()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DELETE FROM destinations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Country search + flag grid</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/api/countries (Flask proxies https://countriesnow.space)</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External API for flags only. Not stored until you save.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 Destination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POST /location/save → add_destination()</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INSERT INTO destinations (destination). Name only; flag is not stored.</w:t>
            </w:r>
          </w:p>
        </w:tc>
      </w:tr>
    </w:tbl>
    <w:p/>
    <w:p>
      <w:pPr>
        <w:pStyle w:val="Heading2"/>
        <w:spacing w:before="240" w:after="120"/>
      </w:pPr>
      <w:r>
        <w:rPr>
          <w:rFonts w:ascii="Calibri" w:hAnsi="Calibri" w:eastAsia="Calibri"/>
          <w:b/>
          <w:i w:val="0"/>
          <w:color w:val="0F5C6B"/>
          <w:sz w:val="28"/>
        </w:rPr>
        <w:t>5.13  Audit &amp; Security Logs  —  /audit-logs  —  audit_logs.html</w:t>
      </w:r>
    </w:p>
    <w:p>
      <w:pPr>
        <w:spacing w:after="160" w:before="0" w:line="276" w:lineRule="auto"/>
      </w:pPr>
      <w:r>
        <w:rPr>
          <w:rFonts w:ascii="Calibri" w:hAnsi="Calibri" w:eastAsia="Calibri"/>
          <w:b w:val="0"/>
          <w:i w:val="0"/>
          <w:color w:val="334155"/>
          <w:sz w:val="22"/>
        </w:rPr>
        <w:t>Super Admin only. Mock list. Not a database table.</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Component</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Backend</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Database?</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Search box</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ui.js client filter</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Log table (ref, user, action, IP, time, severity)</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AUDIT_LOGS in store.py</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Hard-coded demo rows.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Export Audit Report (CSV)</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/audit-logs/export</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 Exports the same mock list as a CSV file.</w:t>
            </w:r>
          </w:p>
        </w:tc>
      </w:tr>
    </w:tbl>
    <w:p/>
    <w:p>
      <w:pPr>
        <w:pStyle w:val="Heading1"/>
        <w:spacing w:before="320" w:after="160"/>
      </w:pPr>
      <w:r>
        <w:rPr>
          <w:rFonts w:ascii="Calibri" w:hAnsi="Calibri" w:eastAsia="Calibri"/>
          <w:b/>
          <w:i w:val="0"/>
          <w:color w:val="0A2540"/>
          <w:sz w:val="36"/>
        </w:rPr>
        <w:t>6.  Live JSON APIs the frontend polls</w:t>
      </w:r>
    </w:p>
    <w:p>
      <w:pPr>
        <w:spacing w:after="160" w:before="0" w:line="276" w:lineRule="auto"/>
      </w:pPr>
      <w:r>
        <w:rPr>
          <w:rFonts w:ascii="Calibri" w:hAnsi="Calibri" w:eastAsia="Calibri"/>
          <w:b w:val="0"/>
          <w:i w:val="0"/>
          <w:color w:val="334155"/>
          <w:sz w:val="22"/>
        </w:rPr>
        <w:t>These are not pages. JavaScript calls them in the background so numbers update without a full refresh.</w:t>
      </w:r>
    </w:p>
    <w:tbl>
      <w:tblPr>
        <w:tblW w:type="auto" w:w="0"/>
        <w:jc w:val="center"/>
        <w:tblLayout w:type="autofit"/>
        <w:tblLook w:firstColumn="1" w:firstRow="1" w:lastColumn="0" w:lastRow="0" w:noHBand="0" w:noVBand="1" w:val="04A0"/>
      </w:tblPr>
      <w:tblGrid>
        <w:gridCol w:w="3400"/>
        <w:gridCol w:w="3400"/>
        <w:gridCol w:w="3400"/>
      </w:tblGrid>
      <w:tr>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URL</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Used on</w:t>
            </w:r>
          </w:p>
        </w:tc>
        <w:tc>
          <w:tcPr>
            <w:tcW w:type="dxa" w:w="34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What it reads</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/api/live-metrics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Overview cards (all rooms)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 last row of each {prefix}_temp / _humidity / open door row</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/api/live-metrics/&lt;id&gt;</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Analytics live KPI cards for one room</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Same subtables for that one prefix</w:t>
            </w:r>
          </w:p>
        </w:tc>
      </w:tr>
      <w:tr>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/api/chiller-capacity</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Batches capacity cards (every 3 seconds)</w:t>
            </w:r>
          </w:p>
        </w:tc>
        <w:tc>
          <w:tcPr>
            <w:tcW w:type="dxa" w:w="34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chiller_rooms.capacity / Filled_QTY + pending orders</w:t>
            </w:r>
          </w:p>
        </w:tc>
      </w:tr>
      <w:tr>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GET /api/countries</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Location flag picker</w:t>
            </w:r>
          </w:p>
        </w:tc>
        <w:tc>
          <w:tcPr>
            <w:tcW w:type="dxa" w:w="34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Not SQLite. Proxies an external countries API.</w:t>
            </w:r>
          </w:p>
        </w:tc>
      </w:tr>
    </w:tbl>
    <w:p/>
    <w:p>
      <w:pPr>
        <w:pStyle w:val="Heading1"/>
        <w:spacing w:before="320" w:after="160"/>
      </w:pPr>
      <w:r>
        <w:rPr>
          <w:rFonts w:ascii="Calibri" w:hAnsi="Calibri" w:eastAsia="Calibri"/>
          <w:b/>
          <w:i w:val="0"/>
          <w:color w:val="0A2540"/>
          <w:sz w:val="36"/>
        </w:rPr>
        <w:t>7.  Quick map: page → attached or not</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Page</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SQLite attached?</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Main tables</w:t>
            </w:r>
          </w:p>
        </w:tc>
        <w:tc>
          <w:tcPr>
            <w:tcW w:type="dxa" w:w="255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Mock / memory only</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Dashboard Overview</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 live telemetry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*_temp, *_humidity, *_door_status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Defrost flag, notifications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Analytics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 history + live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same three subtables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Defrost card / defrost log</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Batches &amp; Inventory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 full CRUD-style</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orders, chiller_rooms, party_consignee, products, pcs_types, packing_types, destinations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STORE.batches leftover is unused on this page</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Alerts &amp; Reports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ALERT_LOGS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System Settings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Names only (read)</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names for multi-select</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All threshold numbers in STORE.settings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Admin Login</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Fernet files in secrets/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Admin Overview</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Rooms list only</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KPI numbers, activity feed, ping</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 Rooms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 — create/delete</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 three tables per room</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IoT &amp; Sensors Config</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Rooms yes; gateways no</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chiller_rooms + three tables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GATEWAYS, calibration, extra unit fields</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 Management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users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Super Admin password from secrets/</w:t>
            </w:r>
          </w:p>
        </w:tc>
      </w:tr>
      <w:tr>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Location</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Yes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destinations</w:t>
            </w:r>
          </w:p>
        </w:tc>
        <w:tc>
          <w:tcPr>
            <w:tcW w:type="dxa" w:w="255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Country flags from internet API</w:t>
            </w:r>
          </w:p>
        </w:tc>
      </w:tr>
      <w:tr>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Audit Logs</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No</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t>
            </w:r>
          </w:p>
        </w:tc>
        <w:tc>
          <w:tcPr>
            <w:tcW w:type="dxa" w:w="255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AUDIT_LOGS + CSV export</w:t>
            </w:r>
          </w:p>
        </w:tc>
      </w:tr>
    </w:tbl>
    <w:p/>
    <w:p>
      <w:pPr>
        <w:pStyle w:val="Heading1"/>
        <w:spacing w:before="320" w:after="160"/>
      </w:pPr>
      <w:r>
        <w:rPr>
          <w:rFonts w:ascii="Calibri" w:hAnsi="Calibri" w:eastAsia="Calibri"/>
          <w:b/>
          <w:i w:val="0"/>
          <w:color w:val="0A2540"/>
          <w:sz w:val="36"/>
        </w:rPr>
        <w:t>8.  Background jobs (not a web page, but they fill the DB)</w:t>
      </w:r>
    </w:p>
    <w:p>
      <w:pPr>
        <w:pStyle w:val="Heading2"/>
        <w:spacing w:before="240" w:after="120"/>
      </w:pPr>
      <w:r>
        <w:rPr>
          <w:rFonts w:ascii="Calibri" w:hAnsi="Calibri" w:eastAsia="Calibri"/>
          <w:b/>
          <w:i w:val="0"/>
          <w:color w:val="0F5C6B"/>
          <w:sz w:val="28"/>
        </w:rPr>
        <w:t>fetch_chiller_data.py</w:t>
      </w:r>
    </w:p>
    <w:p>
      <w:pPr>
        <w:pStyle w:val="ListBullet"/>
        <w:spacing w:after="60"/>
        <w:ind w:left="567"/>
      </w:pPr>
      <w:r>
        <w:rPr>
          <w:rFonts w:ascii="Calibri" w:hAnsi="Calibri" w:eastAsia="Calibri"/>
          <w:b w:val="0"/>
          <w:i w:val="0"/>
          <w:color w:val="334155"/>
          <w:sz w:val="22"/>
        </w:rPr>
        <w:t>Runs as its own process, not inside Flask.</w:t>
      </w:r>
    </w:p>
    <w:p>
      <w:pPr>
        <w:pStyle w:val="ListBullet"/>
        <w:spacing w:after="60"/>
        <w:ind w:left="567"/>
      </w:pPr>
      <w:r>
        <w:rPr>
          <w:rFonts w:ascii="Calibri" w:hAnsi="Calibri" w:eastAsia="Calibri"/>
          <w:b w:val="0"/>
          <w:i w:val="0"/>
          <w:color w:val="334155"/>
          <w:sz w:val="22"/>
        </w:rPr>
        <w:t>Polls the IoT simulator (currently https://chiller-room-simulator.vercel.app).</w:t>
      </w:r>
    </w:p>
    <w:p>
      <w:pPr>
        <w:pStyle w:val="ListBullet"/>
        <w:spacing w:after="60"/>
        <w:ind w:left="567"/>
      </w:pPr>
      <w:r>
        <w:rPr>
          <w:rFonts w:ascii="Calibri" w:hAnsi="Calibri" w:eastAsia="Calibri"/>
          <w:b w:val="0"/>
          <w:i w:val="0"/>
          <w:color w:val="334155"/>
          <w:sz w:val="22"/>
        </w:rPr>
        <w:t>Writes changed snapshots into raw_chiller_data.</w:t>
      </w:r>
    </w:p>
    <w:p>
      <w:pPr>
        <w:pStyle w:val="ListBullet"/>
        <w:spacing w:after="60"/>
        <w:ind w:left="567"/>
      </w:pPr>
      <w:r>
        <w:rPr>
          <w:rFonts w:ascii="Calibri" w:hAnsi="Calibri" w:eastAsia="Calibri"/>
          <w:b w:val="0"/>
          <w:i w:val="0"/>
          <w:color w:val="334155"/>
          <w:sz w:val="22"/>
        </w:rPr>
        <w:t>Always distributes new raw rows into each room’s temp / humidity / door tables via chiller_rooms.disperse_new_raw_rows().</w:t>
      </w:r>
    </w:p>
    <w:p>
      <w:pPr>
        <w:pStyle w:val="ListBullet"/>
        <w:spacing w:after="60"/>
        <w:ind w:left="567"/>
      </w:pPr>
      <w:r>
        <w:rPr>
          <w:rFonts w:ascii="Calibri" w:hAnsi="Calibri" w:eastAsia="Calibri"/>
          <w:b w:val="0"/>
          <w:i w:val="0"/>
          <w:color w:val="334155"/>
          <w:sz w:val="22"/>
        </w:rPr>
        <w:t>Pauses if tomcl_write.lock exists (admin is creating/deleting a room).</w:t>
      </w:r>
    </w:p>
    <w:p>
      <w:pPr>
        <w:pStyle w:val="Heading2"/>
        <w:spacing w:before="240" w:after="120"/>
      </w:pPr>
      <w:r>
        <w:rPr>
          <w:rFonts w:ascii="Calibri" w:hAnsi="Calibri" w:eastAsia="Calibri"/>
          <w:b/>
          <w:i w:val="0"/>
          <w:color w:val="0F5C6B"/>
          <w:sz w:val="28"/>
        </w:rPr>
        <w:t>Data generation dummy/generate_dummy_raw_data.py</w:t>
      </w:r>
    </w:p>
    <w:p>
      <w:pPr>
        <w:pStyle w:val="ListBullet"/>
        <w:spacing w:after="60"/>
        <w:ind w:left="567"/>
      </w:pPr>
      <w:r>
        <w:rPr>
          <w:rFonts w:ascii="Calibri" w:hAnsi="Calibri" w:eastAsia="Calibri"/>
          <w:b w:val="0"/>
          <w:i w:val="0"/>
          <w:color w:val="334155"/>
          <w:sz w:val="22"/>
        </w:rPr>
        <w:t>Optional dummy generator used when the live simulator is not needed.</w:t>
      </w:r>
    </w:p>
    <w:p>
      <w:pPr>
        <w:pStyle w:val="ListBullet"/>
        <w:spacing w:after="60"/>
        <w:ind w:left="567"/>
      </w:pPr>
      <w:r>
        <w:rPr>
          <w:rFonts w:ascii="Calibri" w:hAnsi="Calibri" w:eastAsia="Calibri"/>
          <w:b w:val="0"/>
          <w:i w:val="0"/>
          <w:color w:val="334155"/>
          <w:sz w:val="22"/>
        </w:rPr>
        <w:t>Can seed a large history into raw_chiller_data, then keep inserting live dummy rows.</w:t>
      </w:r>
    </w:p>
    <w:p>
      <w:pPr>
        <w:pStyle w:val="ListBullet"/>
        <w:spacing w:after="60"/>
        <w:ind w:left="567"/>
      </w:pPr>
      <w:r>
        <w:rPr>
          <w:rFonts w:ascii="Calibri" w:hAnsi="Calibri" w:eastAsia="Calibri"/>
          <w:b w:val="0"/>
          <w:i w:val="0"/>
          <w:color w:val="334155"/>
          <w:sz w:val="22"/>
        </w:rPr>
        <w:t>Uses the same distribute path, so Overview and Analytics still work the same way.</w:t>
      </w:r>
    </w:p>
    <w:p>
      <w:pPr>
        <w:pStyle w:val="Heading2"/>
        <w:spacing w:before="240" w:after="120"/>
      </w:pPr>
      <w:r>
        <w:rPr>
          <w:rFonts w:ascii="Calibri" w:hAnsi="Calibri" w:eastAsia="Calibri"/>
          <w:b/>
          <w:i w:val="0"/>
          <w:color w:val="0F5C6B"/>
          <w:sz w:val="28"/>
        </w:rPr>
        <w:t>repair_chiller_tables.py</w:t>
      </w:r>
    </w:p>
    <w:p>
      <w:pPr>
        <w:pStyle w:val="ListBullet"/>
        <w:spacing w:after="60"/>
        <w:ind w:left="567"/>
      </w:pPr>
      <w:r>
        <w:rPr>
          <w:rFonts w:ascii="Calibri" w:hAnsi="Calibri" w:eastAsia="Calibri"/>
          <w:b w:val="0"/>
          <w:i w:val="0"/>
          <w:color w:val="334155"/>
          <w:sz w:val="22"/>
        </w:rPr>
        <w:t>Utility: if a room exists in chiller_rooms but its three tables are missing (for example after a lock error), this script creates them.</w:t>
      </w:r>
    </w:p>
    <w:p>
      <w:pPr>
        <w:pStyle w:val="Heading1"/>
        <w:spacing w:before="320" w:after="160"/>
      </w:pPr>
      <w:r>
        <w:rPr>
          <w:rFonts w:ascii="Calibri" w:hAnsi="Calibri" w:eastAsia="Calibri"/>
          <w:b/>
          <w:i w:val="0"/>
          <w:color w:val="0A2540"/>
          <w:sz w:val="36"/>
        </w:rPr>
        <w:t>9.  Simple glossary</w:t>
      </w:r>
    </w:p>
    <w:tbl>
      <w:tblPr>
        <w:tblW w:type="auto" w:w="0"/>
        <w:jc w:val="center"/>
        <w:tblLayout w:type="autofit"/>
        <w:tblLook w:firstColumn="1" w:firstRow="1" w:lastColumn="0" w:lastRow="0" w:noHBand="0" w:noVBand="1" w:val="04A0"/>
      </w:tblPr>
      <w:tblGrid>
        <w:gridCol w:w="5100"/>
        <w:gridCol w:w="5100"/>
      </w:tblGrid>
      <w:tr>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Word</w:t>
            </w:r>
          </w:p>
        </w:tc>
        <w:tc>
          <w:tcPr>
            <w:tcW w:type="dxa" w:w="5100"/>
            <w:shd w:fill="0A2540"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i w:val="0"/>
                <w:color w:val="FFFFFF"/>
                <w:sz w:val="18"/>
              </w:rPr>
              <w:t>Meaning</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Frontend</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What you see in the browser (HTML templates + ui.js).</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Backend</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Python Flask in tomcl_python/app.py and helper modules.</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Database</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The single file DB_TOMCL\DB_Tomcl.db.</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Route</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 URL such as /overview. Each route is a Python function.</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Template</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An HTML file in tomcl_python/templates that Flask fills with data.</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Subtable</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The three tables created per room: _temp, _humidity, _door_status.</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Prefix</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Safe room name used in table names. “Chiller 1” → Chiller_1.</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Raw data</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Full snapshots in raw_chiller_data before they are split into subtables.</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Change-only</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Save a row only when the value actually changed.</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In-memory / STORE</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Data that lives in RAM while the server runs. Not in SQLite. Lost on restart.</w:t>
            </w:r>
          </w:p>
        </w:tc>
      </w:tr>
      <w:tr>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Mock</w:t>
            </w:r>
          </w:p>
        </w:tc>
        <w:tc>
          <w:tcPr>
            <w:tcW w:type="dxa" w:w="5100"/>
            <w:shd w:fill="F8FAFC"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Hard-coded demo rows (alerts, audit, gateways) that look real but are not from sensors.</w:t>
            </w:r>
          </w:p>
        </w:tc>
      </w:tr>
      <w:tr>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Write lock</w:t>
            </w:r>
          </w:p>
        </w:tc>
        <w:tc>
          <w:tcPr>
            <w:tcW w:type="dxa" w:w="5100"/>
            <w:shd w:fill="FFFFFF" w:val="clear"/>
            <w:tcBorders>
              <w:top w:val="single" w:sz="4" w:space="0" w:color="CBD5E1"/>
              <w:left w:val="single" w:sz="4" w:space="0" w:color="CBD5E1"/>
              <w:bottom w:val="single" w:sz="4" w:space="0" w:color="CBD5E1"/>
              <w:right w:val="single" w:sz="4" w:space="0" w:color="CBD5E1"/>
            </w:tcBorders>
          </w:tcPr>
          <w:p>
            <w:pPr>
              <w:spacing w:before="40" w:after="40" w:line="259" w:lineRule="auto"/>
            </w:pPr>
            <w:r/>
            <w:r>
              <w:rPr>
                <w:rFonts w:ascii="Calibri" w:hAnsi="Calibri" w:eastAsia="Calibri"/>
                <w:b w:val="0"/>
                <w:i w:val="0"/>
                <w:color w:val="334155"/>
                <w:sz w:val="18"/>
              </w:rPr>
              <w:t>tomcl_write.lock — tells the fetcher to wait while an admin writes rooms.</w:t>
            </w:r>
          </w:p>
        </w:tc>
      </w:tr>
    </w:tbl>
    <w:p/>
    <w:p>
      <w:pPr>
        <w:pStyle w:val="Heading1"/>
        <w:spacing w:before="320" w:after="160"/>
      </w:pPr>
      <w:r>
        <w:rPr>
          <w:rFonts w:ascii="Calibri" w:hAnsi="Calibri" w:eastAsia="Calibri"/>
          <w:b/>
          <w:i w:val="0"/>
          <w:color w:val="0A2540"/>
          <w:sz w:val="36"/>
        </w:rPr>
        <w:t>10.  Mental model (one paragraph)</w:t>
      </w:r>
    </w:p>
    <w:p>
      <w:pPr>
        <w:spacing w:after="160" w:before="0" w:line="276" w:lineRule="auto"/>
      </w:pPr>
      <w:r>
        <w:rPr>
          <w:rFonts w:ascii="Calibri" w:hAnsi="Calibri" w:eastAsia="Calibri"/>
          <w:b w:val="0"/>
          <w:i w:val="0"/>
          <w:color w:val="334155"/>
          <w:sz w:val="22"/>
        </w:rPr>
        <w:t>A Super Admin registers each chiller room in SQLite, which creates three history tables for that room. A background fetcher (or dummy generator) drops changed sensor snapshots into raw_chiller_data and copies them into those three tables. Overview and Analytics only ever read those tables through Flask. Batches read and write orders, lookup lists, destinations, and the room’s filled quantity. User Management writes the users table; Location writes destinations. Alerts, audit logs, gateway cards, threshold settings, and most Admin Overview KPIs are still demo data in memory — they are not stored in the database yet.</w:t>
      </w:r>
    </w:p>
    <w:p>
      <w:pPr>
        <w:spacing w:after="160" w:before="0" w:line="276" w:lineRule="auto"/>
      </w:pPr>
      <w:r>
        <w:rPr>
          <w:rFonts w:ascii="Calibri" w:hAnsi="Calibri" w:eastAsia="Calibri"/>
          <w:b w:val="0"/>
          <w:i/>
          <w:color w:val="64748B"/>
          <w:sz w:val="20"/>
        </w:rPr>
        <w:t>File location: this document sits in the Tomcl Package root folder, next to DB_TOMCL and tomcl_python.</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6"/>
      </w:rPr>
      <w:t xml:space="preserve">TOMCL Cold Chain  ·  Database Flow &amp; Frontend Map  ·  Page </w:t>
    </w:r>
    <w:r>
      <w:rPr>
        <w:rFonts w:ascii="Calibri" w:hAnsi="Calibri" w:eastAsia="Calibri"/>
        <w:b w:val="0"/>
        <w:i w:val="0"/>
        <w:color w:val="64748B"/>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